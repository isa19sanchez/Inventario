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 de Datos MindPet - Script MySQL</w:t>
      </w:r>
    </w:p>
    <w:p/>
    <w:p>
      <w:r>
        <w:t>CREATE DATABASE mindpet_db;</w:t>
      </w:r>
    </w:p>
    <w:p>
      <w:r>
        <w:t>USE mindpet_db;</w:t>
      </w:r>
    </w:p>
    <w:p/>
    <w:p>
      <w:r>
        <w:t>-- TABLA ROLES</w:t>
      </w:r>
    </w:p>
    <w:p>
      <w:r>
        <w:t>CREATE TABLE roles (</w:t>
      </w:r>
    </w:p>
    <w:p>
      <w:r>
        <w:t xml:space="preserve">    id_rol INT AUTO_INCREMENT PRIMARY KEY,</w:t>
      </w:r>
    </w:p>
    <w:p>
      <w:r>
        <w:t xml:space="preserve">    nombre_rol VARCHAR(50) NOT NULL,</w:t>
      </w:r>
    </w:p>
    <w:p>
      <w:r>
        <w:t xml:space="preserve">    descripcion VARCHAR(255)</w:t>
      </w:r>
    </w:p>
    <w:p>
      <w:r>
        <w:t>);</w:t>
      </w:r>
    </w:p>
    <w:p/>
    <w:p>
      <w:r>
        <w:t>-- TABLA USUARIOS</w:t>
      </w:r>
    </w:p>
    <w:p>
      <w:r>
        <w:t>CREATE TABLE usuarios (</w:t>
      </w:r>
    </w:p>
    <w:p>
      <w:r>
        <w:t xml:space="preserve">    id_usuario INT AUTO_INCREMENT PRIMARY KEY,</w:t>
      </w:r>
    </w:p>
    <w:p>
      <w:r>
        <w:t xml:space="preserve">    nombre VARCHAR(100) NOT NULL,</w:t>
      </w:r>
    </w:p>
    <w:p>
      <w:r>
        <w:t xml:space="preserve">    correo VARCHAR(100) UNIQUE NOT NULL,</w:t>
      </w:r>
    </w:p>
    <w:p>
      <w:r>
        <w:t xml:space="preserve">    password VARCHAR(255) NOT NULL,</w:t>
      </w:r>
    </w:p>
    <w:p>
      <w:r>
        <w:t xml:space="preserve">    fecha_registro DATETIME DEFAULT CURRENT_TIMESTAMP,</w:t>
      </w:r>
    </w:p>
    <w:p>
      <w:r>
        <w:t xml:space="preserve">    foto_perfil VARCHAR(255),</w:t>
      </w:r>
    </w:p>
    <w:p>
      <w:r>
        <w:t xml:space="preserve">    id_rol INT,</w:t>
      </w:r>
    </w:p>
    <w:p>
      <w:r>
        <w:t xml:space="preserve">    FOREIGN KEY (id_rol) REFERENCES roles(id_rol)</w:t>
      </w:r>
    </w:p>
    <w:p>
      <w:r>
        <w:t>);</w:t>
      </w:r>
    </w:p>
    <w:p/>
    <w:p>
      <w:r>
        <w:t>-- TABLA SESIONES</w:t>
      </w:r>
    </w:p>
    <w:p>
      <w:r>
        <w:t>CREATE TABLE sesiones (</w:t>
      </w:r>
    </w:p>
    <w:p>
      <w:r>
        <w:t xml:space="preserve">    id_sesion INT AUTO_INCREMENT PRIMARY KEY,</w:t>
      </w:r>
    </w:p>
    <w:p>
      <w:r>
        <w:t xml:space="preserve">    id_usuario INT,</w:t>
      </w:r>
    </w:p>
    <w:p>
      <w:r>
        <w:t xml:space="preserve">    fecha_inicio DATETIME,</w:t>
      </w:r>
    </w:p>
    <w:p>
      <w:r>
        <w:t xml:space="preserve">    fecha_cierre DATETIME,</w:t>
      </w:r>
    </w:p>
    <w:p>
      <w:r>
        <w:t xml:space="preserve">    ip VARCHAR(50),</w:t>
      </w:r>
    </w:p>
    <w:p>
      <w:r>
        <w:t xml:space="preserve">    FOREIGN KEY (id_usuario) REFERENCES usuarios(id_usuario)</w:t>
      </w:r>
    </w:p>
    <w:p>
      <w:r>
        <w:t>);</w:t>
      </w:r>
    </w:p>
    <w:p/>
    <w:p>
      <w:r>
        <w:t>-- TABLA ESTADOS DE ANIMO</w:t>
      </w:r>
    </w:p>
    <w:p>
      <w:r>
        <w:t>CREATE TABLE estados_animo (</w:t>
      </w:r>
    </w:p>
    <w:p>
      <w:r>
        <w:t xml:space="preserve">    id_estado INT AUTO_INCREMENT PRIMARY KEY,</w:t>
      </w:r>
    </w:p>
    <w:p>
      <w:r>
        <w:t xml:space="preserve">    nombre VARCHAR(50),</w:t>
      </w:r>
    </w:p>
    <w:p>
      <w:r>
        <w:t xml:space="preserve">    descripcion VARCHAR(255),</w:t>
      </w:r>
    </w:p>
    <w:p>
      <w:r>
        <w:t xml:space="preserve">    icono VARCHAR(100)</w:t>
      </w:r>
    </w:p>
    <w:p>
      <w:r>
        <w:t>);</w:t>
      </w:r>
    </w:p>
    <w:p/>
    <w:p>
      <w:r>
        <w:t>-- REGISTRO ESTADO ANIMO</w:t>
      </w:r>
    </w:p>
    <w:p>
      <w:r>
        <w:t>CREATE TABLE registro_estado_animo (</w:t>
      </w:r>
    </w:p>
    <w:p>
      <w:r>
        <w:t xml:space="preserve">    id_registro INT AUTO_INCREMENT PRIMARY KEY,</w:t>
      </w:r>
    </w:p>
    <w:p>
      <w:r>
        <w:t xml:space="preserve">    id_usuario INT,</w:t>
      </w:r>
    </w:p>
    <w:p>
      <w:r>
        <w:t xml:space="preserve">    id_estado INT,</w:t>
      </w:r>
    </w:p>
    <w:p>
      <w:r>
        <w:t xml:space="preserve">    fecha DATETIME,</w:t>
      </w:r>
    </w:p>
    <w:p>
      <w:r>
        <w:t xml:space="preserve">    nota TEXT,</w:t>
      </w:r>
    </w:p>
    <w:p>
      <w:r>
        <w:t xml:space="preserve">    FOREIGN KEY (id_usuario) REFERENCES usuarios(id_usuario),</w:t>
      </w:r>
    </w:p>
    <w:p>
      <w:r>
        <w:t xml:space="preserve">    FOREIGN KEY (id_estado) REFERENCES estados_animo(id_estado)</w:t>
      </w:r>
    </w:p>
    <w:p>
      <w:r>
        <w:t>);</w:t>
      </w:r>
    </w:p>
    <w:p/>
    <w:p>
      <w:r>
        <w:t>-- TABLA CHATS</w:t>
      </w:r>
    </w:p>
    <w:p>
      <w:r>
        <w:t>CREATE TABLE chats (</w:t>
      </w:r>
    </w:p>
    <w:p>
      <w:r>
        <w:t xml:space="preserve">    id_chat INT AUTO_INCREMENT PRIMARY KEY,</w:t>
      </w:r>
    </w:p>
    <w:p>
      <w:r>
        <w:t xml:space="preserve">    id_usuario INT,</w:t>
      </w:r>
    </w:p>
    <w:p>
      <w:r>
        <w:t xml:space="preserve">    fecha_inicio DATETIME,</w:t>
      </w:r>
    </w:p>
    <w:p>
      <w:r>
        <w:t xml:space="preserve">    FOREIGN KEY (id_usuario) REFERENCES usuarios(id_usuario)</w:t>
      </w:r>
    </w:p>
    <w:p>
      <w:r>
        <w:t>);</w:t>
      </w:r>
    </w:p>
    <w:p/>
    <w:p>
      <w:r>
        <w:t>-- MENSAJES CHAT</w:t>
      </w:r>
    </w:p>
    <w:p>
      <w:r>
        <w:t>CREATE TABLE mensajes_chat (</w:t>
      </w:r>
    </w:p>
    <w:p>
      <w:r>
        <w:t xml:space="preserve">    id_mensaje INT AUTO_INCREMENT PRIMARY KEY,</w:t>
      </w:r>
    </w:p>
    <w:p>
      <w:r>
        <w:t xml:space="preserve">    id_chat INT,</w:t>
      </w:r>
    </w:p>
    <w:p>
      <w:r>
        <w:t xml:space="preserve">    mensaje TEXT,</w:t>
      </w:r>
    </w:p>
    <w:p>
      <w:r>
        <w:t xml:space="preserve">    tipo_remitente VARCHAR(20),</w:t>
      </w:r>
    </w:p>
    <w:p>
      <w:r>
        <w:t xml:space="preserve">    fecha DATETIME,</w:t>
      </w:r>
    </w:p>
    <w:p>
      <w:r>
        <w:t xml:space="preserve">    FOREIGN KEY (id_chat) REFERENCES chats(id_chat)</w:t>
      </w:r>
    </w:p>
    <w:p>
      <w:r>
        <w:t>);</w:t>
      </w:r>
    </w:p>
    <w:p/>
    <w:p>
      <w:r>
        <w:t>-- FOROS</w:t>
      </w:r>
    </w:p>
    <w:p>
      <w:r>
        <w:t>CREATE TABLE foros (</w:t>
      </w:r>
    </w:p>
    <w:p>
      <w:r>
        <w:t xml:space="preserve">    id_foro INT AUTO_INCREMENT PRIMARY KEY,</w:t>
      </w:r>
    </w:p>
    <w:p>
      <w:r>
        <w:t xml:space="preserve">    titulo VARCHAR(150),</w:t>
      </w:r>
    </w:p>
    <w:p>
      <w:r>
        <w:t xml:space="preserve">    descripcion TEXT</w:t>
      </w:r>
    </w:p>
    <w:p>
      <w:r>
        <w:t>);</w:t>
      </w:r>
    </w:p>
    <w:p/>
    <w:p>
      <w:r>
        <w:t>-- POSTS</w:t>
      </w:r>
    </w:p>
    <w:p>
      <w:r>
        <w:t>CREATE TABLE posts (</w:t>
      </w:r>
    </w:p>
    <w:p>
      <w:r>
        <w:t xml:space="preserve">    id_post INT AUTO_INCREMENT PRIMARY KEY,</w:t>
      </w:r>
    </w:p>
    <w:p>
      <w:r>
        <w:t xml:space="preserve">    id_usuario INT,</w:t>
      </w:r>
    </w:p>
    <w:p>
      <w:r>
        <w:t xml:space="preserve">    id_foro INT,</w:t>
      </w:r>
    </w:p>
    <w:p>
      <w:r>
        <w:t xml:space="preserve">    titulo VARCHAR(150),</w:t>
      </w:r>
    </w:p>
    <w:p>
      <w:r>
        <w:t xml:space="preserve">    contenido TEXT,</w:t>
      </w:r>
    </w:p>
    <w:p>
      <w:r>
        <w:t xml:space="preserve">    fecha DATETIME,</w:t>
      </w:r>
    </w:p>
    <w:p>
      <w:r>
        <w:t xml:space="preserve">    FOREIGN KEY (id_usuario) REFERENCES usuarios(id_usuario),</w:t>
      </w:r>
    </w:p>
    <w:p>
      <w:r>
        <w:t xml:space="preserve">    FOREIGN KEY (id_foro) REFERENCES foros(id_foro)</w:t>
      </w:r>
    </w:p>
    <w:p>
      <w:r>
        <w:t>);</w:t>
      </w:r>
    </w:p>
    <w:p/>
    <w:p>
      <w:r>
        <w:t>-- COMENTARIOS</w:t>
      </w:r>
    </w:p>
    <w:p>
      <w:r>
        <w:t>CREATE TABLE comentarios (</w:t>
      </w:r>
    </w:p>
    <w:p>
      <w:r>
        <w:t xml:space="preserve">    id_comentario INT AUTO_INCREMENT PRIMARY KEY,</w:t>
      </w:r>
    </w:p>
    <w:p>
      <w:r>
        <w:t xml:space="preserve">    id_post INT,</w:t>
      </w:r>
    </w:p>
    <w:p>
      <w:r>
        <w:t xml:space="preserve">    id_usuario INT,</w:t>
      </w:r>
    </w:p>
    <w:p>
      <w:r>
        <w:t xml:space="preserve">    contenido TEXT,</w:t>
      </w:r>
    </w:p>
    <w:p>
      <w:r>
        <w:t xml:space="preserve">    fecha DATETIME,</w:t>
      </w:r>
    </w:p>
    <w:p>
      <w:r>
        <w:t xml:space="preserve">    FOREIGN KEY (id_post) REFERENCES posts(id_post),</w:t>
      </w:r>
    </w:p>
    <w:p>
      <w:r>
        <w:t xml:space="preserve">    FOREIGN KEY (id_usuario) REFERENCES usuarios(id_usuario)</w:t>
      </w:r>
    </w:p>
    <w:p>
      <w:r>
        <w:t>);</w:t>
      </w:r>
    </w:p>
    <w:p/>
    <w:p>
      <w:r>
        <w:t>-- DIARIOS</w:t>
      </w:r>
    </w:p>
    <w:p>
      <w:r>
        <w:t>CREATE TABLE diarios (</w:t>
      </w:r>
    </w:p>
    <w:p>
      <w:r>
        <w:t xml:space="preserve">    id_diario INT AUTO_INCREMENT PRIMARY KEY,</w:t>
      </w:r>
    </w:p>
    <w:p>
      <w:r>
        <w:t xml:space="preserve">    id_usuario INT,</w:t>
      </w:r>
    </w:p>
    <w:p>
      <w:r>
        <w:t xml:space="preserve">    titulo VARCHAR(150),</w:t>
      </w:r>
    </w:p>
    <w:p>
      <w:r>
        <w:t xml:space="preserve">    contenido TEXT,</w:t>
      </w:r>
    </w:p>
    <w:p>
      <w:r>
        <w:t xml:space="preserve">    fecha DATETIME,</w:t>
      </w:r>
    </w:p>
    <w:p>
      <w:r>
        <w:t xml:space="preserve">    estado_animo INT,</w:t>
      </w:r>
    </w:p>
    <w:p>
      <w:r>
        <w:t xml:space="preserve">    FOREIGN KEY (id_usuario) REFERENCES usuarios(id_usuario),</w:t>
      </w:r>
    </w:p>
    <w:p>
      <w:r>
        <w:t xml:space="preserve">    FOREIGN KEY (estado_animo) REFERENCES estados_animo(id_estado)</w:t>
      </w:r>
    </w:p>
    <w:p>
      <w:r>
        <w:t>);</w:t>
      </w:r>
    </w:p>
    <w:p/>
    <w:p>
      <w:r>
        <w:t>-- MASCOTAS</w:t>
      </w:r>
    </w:p>
    <w:p>
      <w:r>
        <w:t>CREATE TABLE mascotas (</w:t>
      </w:r>
    </w:p>
    <w:p>
      <w:r>
        <w:t xml:space="preserve">    id_mascota INT AUTO_INCREMENT PRIMARY KEY,</w:t>
      </w:r>
    </w:p>
    <w:p>
      <w:r>
        <w:t xml:space="preserve">    id_usuario INT,</w:t>
      </w:r>
    </w:p>
    <w:p>
      <w:r>
        <w:t xml:space="preserve">    nombre VARCHAR(100),</w:t>
      </w:r>
    </w:p>
    <w:p>
      <w:r>
        <w:t xml:space="preserve">    tipo VARCHAR(50),</w:t>
      </w:r>
    </w:p>
    <w:p>
      <w:r>
        <w:t xml:space="preserve">    nivel INT DEFAULT 1,</w:t>
      </w:r>
    </w:p>
    <w:p>
      <w:r>
        <w:t xml:space="preserve">    experiencia INT DEFAULT 0,</w:t>
      </w:r>
    </w:p>
    <w:p>
      <w:r>
        <w:t xml:space="preserve">    FOREIGN KEY (id_usuario) REFERENCES usuarios(id_usuario)</w:t>
      </w:r>
    </w:p>
    <w:p>
      <w:r>
        <w:t>);</w:t>
      </w:r>
    </w:p>
    <w:p/>
    <w:p>
      <w:r>
        <w:t>-- ESTADO MASCOTA</w:t>
      </w:r>
    </w:p>
    <w:p>
      <w:r>
        <w:t>CREATE TABLE estado_mascota (</w:t>
      </w:r>
    </w:p>
    <w:p>
      <w:r>
        <w:t xml:space="preserve">    id_estado_mascota INT AUTO_INCREMENT PRIMARY KEY,</w:t>
      </w:r>
    </w:p>
    <w:p>
      <w:r>
        <w:t xml:space="preserve">    id_mascota INT,</w:t>
      </w:r>
    </w:p>
    <w:p>
      <w:r>
        <w:t xml:space="preserve">    energia INT,</w:t>
      </w:r>
    </w:p>
    <w:p>
      <w:r>
        <w:t xml:space="preserve">    salud INT,</w:t>
      </w:r>
    </w:p>
    <w:p>
      <w:r>
        <w:t xml:space="preserve">    estado_animo VARCHAR(50),</w:t>
      </w:r>
    </w:p>
    <w:p>
      <w:r>
        <w:t xml:space="preserve">    fecha_actualizacion DATETIME,</w:t>
      </w:r>
    </w:p>
    <w:p>
      <w:r>
        <w:t xml:space="preserve">    FOREIGN KEY (id_mascota) REFERENCES mascotas(id_mascota)</w:t>
      </w:r>
    </w:p>
    <w:p>
      <w:r>
        <w:t>);</w:t>
      </w:r>
    </w:p>
    <w:p/>
    <w:p>
      <w:r>
        <w:t>-- COMIDA MASCOTA</w:t>
      </w:r>
    </w:p>
    <w:p>
      <w:r>
        <w:t>CREATE TABLE comida_mascota (</w:t>
      </w:r>
    </w:p>
    <w:p>
      <w:r>
        <w:t xml:space="preserve">    id_comida INT AUTO_INCREMENT PRIMARY KEY,</w:t>
      </w:r>
    </w:p>
    <w:p>
      <w:r>
        <w:t xml:space="preserve">    nombre VARCHAR(100),</w:t>
      </w:r>
    </w:p>
    <w:p>
      <w:r>
        <w:t xml:space="preserve">    energia_recuperada INT,</w:t>
      </w:r>
    </w:p>
    <w:p>
      <w:r>
        <w:t xml:space="preserve">    precio INT</w:t>
      </w:r>
    </w:p>
    <w:p>
      <w:r>
        <w:t>);</w:t>
      </w:r>
    </w:p>
    <w:p/>
    <w:p>
      <w:r>
        <w:t>-- ACCIONES MASCOTA</w:t>
      </w:r>
    </w:p>
    <w:p>
      <w:r>
        <w:t>CREATE TABLE acciones_mascota (</w:t>
      </w:r>
    </w:p>
    <w:p>
      <w:r>
        <w:t xml:space="preserve">    id_accion INT AUTO_INCREMENT PRIMARY KEY,</w:t>
      </w:r>
    </w:p>
    <w:p>
      <w:r>
        <w:t xml:space="preserve">    nombre VARCHAR(100),</w:t>
      </w:r>
    </w:p>
    <w:p>
      <w:r>
        <w:t xml:space="preserve">    energia_gastada INT,</w:t>
      </w:r>
    </w:p>
    <w:p>
      <w:r>
        <w:t xml:space="preserve">    experiencia_ganada INT</w:t>
      </w:r>
    </w:p>
    <w:p>
      <w:r>
        <w:t>);</w:t>
      </w:r>
    </w:p>
    <w:p/>
    <w:p>
      <w:r>
        <w:t>-- TIENDA</w:t>
      </w:r>
    </w:p>
    <w:p>
      <w:r>
        <w:t>CREATE TABLE tienda (</w:t>
      </w:r>
    </w:p>
    <w:p>
      <w:r>
        <w:t xml:space="preserve">    id_item INT AUTO_INCREMENT PRIMARY KEY,</w:t>
      </w:r>
    </w:p>
    <w:p>
      <w:r>
        <w:t xml:space="preserve">    nombre VARCHAR(100),</w:t>
      </w:r>
    </w:p>
    <w:p>
      <w:r>
        <w:t xml:space="preserve">    tipo VARCHAR(50),</w:t>
      </w:r>
    </w:p>
    <w:p>
      <w:r>
        <w:t xml:space="preserve">    precio INT,</w:t>
      </w:r>
    </w:p>
    <w:p>
      <w:r>
        <w:t xml:space="preserve">    descripcion TEXT</w:t>
      </w:r>
    </w:p>
    <w:p>
      <w:r>
        <w:t>);</w:t>
      </w:r>
    </w:p>
    <w:p/>
    <w:p>
      <w:r>
        <w:t>-- INVENTARIO</w:t>
      </w:r>
    </w:p>
    <w:p>
      <w:r>
        <w:t>CREATE TABLE inventario (</w:t>
      </w:r>
    </w:p>
    <w:p>
      <w:r>
        <w:t xml:space="preserve">    id_inventario INT AUTO_INCREMENT PRIMARY KEY,</w:t>
      </w:r>
    </w:p>
    <w:p>
      <w:r>
        <w:t xml:space="preserve">    id_usuario INT,</w:t>
      </w:r>
    </w:p>
    <w:p>
      <w:r>
        <w:t xml:space="preserve">    id_item INT,</w:t>
      </w:r>
    </w:p>
    <w:p>
      <w:r>
        <w:t xml:space="preserve">    cantidad INT,</w:t>
      </w:r>
    </w:p>
    <w:p>
      <w:r>
        <w:t xml:space="preserve">    FOREIGN KEY (id_usuario) REFERENCES usuarios(id_usuario),</w:t>
      </w:r>
    </w:p>
    <w:p>
      <w:r>
        <w:t xml:space="preserve">    FOREIGN KEY (id_item) REFERENCES tienda(id_item)</w:t>
      </w:r>
    </w:p>
    <w:p>
      <w:r>
        <w:t>);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